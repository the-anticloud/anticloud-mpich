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MPICH</w:t>
      </w:r>
    </w:p>
    <w:p/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
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MPICH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SUPERCOMPUTER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
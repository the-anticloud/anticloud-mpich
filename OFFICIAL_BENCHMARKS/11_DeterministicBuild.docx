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MPICH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./mpich_binary \</w:t>
      </w:r>
    </w:p>
    <w:p>
      <w:r>
        <w:t>--manifest ./mpich_build_manifest.json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
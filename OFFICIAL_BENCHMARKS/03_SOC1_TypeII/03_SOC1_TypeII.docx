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2026-10-02T10:38:59.317440Z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67730a873864864c86530de6f8d470b3d627563f47570955b84fc8e549d901f6 |</w:t>
      </w:r>
    </w:p>
    <w:p>
      <w:r>
        <w:t>| Timestamp UTC | 2026-10-02T10:38:59.317440Z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
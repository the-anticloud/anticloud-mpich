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2026-10-02T10:39:02.749456Z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faf82410f5ce55fe0ebe21feae43bb826a0e69f086b4c470301c5345b758ce11 |</w:t>
      </w:r>
    </w:p>
    <w:p>
      <w:r>
        <w:t>| Timestamp UTC | 2026-10-02T10:39:02.749456Z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
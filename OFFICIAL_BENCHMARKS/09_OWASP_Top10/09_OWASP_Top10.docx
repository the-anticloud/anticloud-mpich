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2026-10-02T10:39:02.192387Z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d72818aa3ceb640380579c9f1a39b4bb810451d98c88db60461215936907648e |</w:t>
      </w:r>
    </w:p>
    <w:p>
      <w:r>
        <w:t>| Timestamp UTC | 2026-10-02T10:39:02.192387Z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
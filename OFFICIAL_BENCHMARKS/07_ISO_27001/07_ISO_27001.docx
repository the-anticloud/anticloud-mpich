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2026-10-02T10:39:01.376996Z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b40cb408171c331a493f58d0de77411fe2d151ff0e0809534f9deb65c2e1bba0 |</w:t>
      </w:r>
    </w:p>
    <w:p>
      <w:r>
        <w:t>| Timestamp UTC | 2026-10-02T10:39:01.376996Z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
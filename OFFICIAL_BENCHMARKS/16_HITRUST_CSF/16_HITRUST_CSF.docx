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2026-10-02T10:39:05.569907Z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91a532c900d9467b563a43041a842f4f666bb871f5a6d83253f46987e4cc958a |</w:t>
      </w:r>
    </w:p>
    <w:p>
      <w:r>
        <w:t>| Timestamp UTC | 2026-10-02T10:39:05.569907Z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
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2026-10-02T10:38:58.775594Z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02049b78f982bf5460a7cd7c0d1ee22486763dd9ad1ad9eaa8fbb5cb6f592f67 |</w:t>
      </w:r>
    </w:p>
    <w:p>
      <w:r>
        <w:t>| Timestamp UTC | 2026-10-02T10:38:58.775594Z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
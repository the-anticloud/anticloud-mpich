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2026-10-02T10:39:04.906069Z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e2d163bfaa4473821639116ea4ff3158c1cfc07ab289b68f0fd41228e1aa6a01 |</w:t>
      </w:r>
    </w:p>
    <w:p>
      <w:r>
        <w:t>| Timestamp UTC | 2026-10-02T10:39:04.906069Z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
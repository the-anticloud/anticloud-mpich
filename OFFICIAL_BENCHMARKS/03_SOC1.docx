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MPICH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MPICH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MPICH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
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2026-10-02T10:39:09.294291Z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d823c237e332cbcd621820bb0a94f84beb9f9271cd452668026ff49997d5dda1 |</w:t>
      </w:r>
    </w:p>
    <w:p>
      <w:r>
        <w:t>| Timestamp UTC | 2026-10-02T10:39:09.294291Z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
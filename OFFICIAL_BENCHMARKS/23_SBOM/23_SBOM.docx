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2026-10-02T10:39:08.525948Z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76fbe1fd26843054d6a19504db320483f221ede013b3ff9bfe7a1ffd2b962b81 |</w:t>
      </w:r>
    </w:p>
    <w:p>
      <w:r>
        <w:t>| Timestamp UTC | 2026-10-02T10:39:08.525948Z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
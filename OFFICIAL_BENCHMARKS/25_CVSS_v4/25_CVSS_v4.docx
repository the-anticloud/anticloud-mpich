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2026-10-02T10:39:09.672140Z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a25afe9c5739332b0bb7e5f64ec384b9222b9bc4a85fafcebd2307ed86c7e057 |</w:t>
      </w:r>
    </w:p>
    <w:p>
      <w:r>
        <w:t>| Timestamp UTC | 2026-10-02T10:39:09.672140Z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
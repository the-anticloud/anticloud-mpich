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2026-10-02T10:39:07.425591Z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103767807ddd60bbf2fbc55632a60e154e8c8b9c0d98862c155720828bb91a0b |</w:t>
      </w:r>
    </w:p>
    <w:p>
      <w:r>
        <w:t>| Timestamp UTC | 2026-10-02T10:39:07.425591Z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
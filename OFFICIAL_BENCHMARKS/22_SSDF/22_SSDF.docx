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2026-10-02T10:39:08.075571Z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a5421ec7c735cf6079f632a8f439596da04aaf65c0b45e69dbc2a0caeed58f2c |</w:t>
      </w:r>
    </w:p>
    <w:p>
      <w:r>
        <w:t>| Timestamp UTC | 2026-10-02T10:39:08.075571Z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
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2026-10-02T10:39:01.800401Z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8e4a89053be9769abcd345fa9f54686b73c000766497b5c9f92cfe3023a186ad |</w:t>
      </w:r>
    </w:p>
    <w:p>
      <w:r>
        <w:t>| Timestamp UTC | 2026-10-02T10:39:01.800401Z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
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2026-10-02T10:39:05.981105Z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0d475921eff8174416027db7637d6a5e93a49728152e1085ddd59a0b81b4b907 |</w:t>
      </w:r>
    </w:p>
    <w:p>
      <w:r>
        <w:t>| Timestamp UTC | 2026-10-02T10:39:05.981105Z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
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2026-10-02T10:39:06.888789Z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8dd91f1f4e1cb35441a77a2115156ad3f60bbeacabb5ecf2e73f1d6a134eea04 |</w:t>
      </w:r>
    </w:p>
    <w:p>
      <w:r>
        <w:t>| Timestamp UTC | 2026-10-02T10:39:06.888789Z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
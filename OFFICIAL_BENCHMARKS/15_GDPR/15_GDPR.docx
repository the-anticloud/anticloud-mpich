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2026-10-02T10:39:05.266844Z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8cfd23b54c2370ef90c720d15349e505bf79c40875498dbed686b7ae7d669f67 |</w:t>
      </w:r>
    </w:p>
    <w:p>
      <w:r>
        <w:t>| Timestamp UTC | 2026-10-02T10:39:05.266844Z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
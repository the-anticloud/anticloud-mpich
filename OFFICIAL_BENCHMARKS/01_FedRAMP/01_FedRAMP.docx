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2026-10-02T10:38:57.421449Z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ef682744f1e2f8dbcd9c0db3f5fad6e9176ba613a5198f81755cf08231f3087e |</w:t>
      </w:r>
    </w:p>
    <w:p>
      <w:r>
        <w:t>| Timestamp UTC | 2026-10-02T10:38:57.421449Z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
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2026-10-02T10:39:07.711224Z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4c49c6c87be894885ea4f340e8d0096aa4fc845532848ee3f35a6e04a5b93c65 |</w:t>
      </w:r>
    </w:p>
    <w:p>
      <w:r>
        <w:t>| Timestamp UTC | 2026-10-02T10:39:07.711224Z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
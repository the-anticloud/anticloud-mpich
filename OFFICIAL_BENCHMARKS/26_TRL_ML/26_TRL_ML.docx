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2026-10-02T10:39:10.022764Z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b64f9df0114ef0862c8b156ace6e2ed66ba6fcaaf33a1957e81c3c580d8be3da |</w:t>
      </w:r>
    </w:p>
    <w:p>
      <w:r>
        <w:t>| Timestamp UTC | 2026-10-02T10:39:10.022764Z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
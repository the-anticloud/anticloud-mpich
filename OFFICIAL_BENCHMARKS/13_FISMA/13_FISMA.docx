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2026-10-02T10:39:04.523354Z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85916b02827ce667912376abca33c01f406ff880284ace5c5cafbdfbf71077f4 |</w:t>
      </w:r>
    </w:p>
    <w:p>
      <w:r>
        <w:t>| Timestamp UTC | 2026-10-02T10:39:04.523354Z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
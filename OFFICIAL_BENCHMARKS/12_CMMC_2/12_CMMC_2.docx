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2026-10-02T10:39:04.036831Z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0263c8bd42d45cc829b0fa2625c050a556723475489095cbca5482bf32895ea7 |</w:t>
      </w:r>
    </w:p>
    <w:p>
      <w:r>
        <w:t>| Timestamp UTC | 2026-10-02T10:39:04.036831Z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
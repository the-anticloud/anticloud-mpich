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2026-10-02T10:39:03.471715Z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aeda9facbeeef19b8884957afa79f2a20fab39b1a436f2beb1b3ce0b1a3f1ad3 |</w:t>
      </w:r>
    </w:p>
    <w:p>
      <w:r>
        <w:t>| Timestamp UTC | 2026-10-02T10:39:03.471715Z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
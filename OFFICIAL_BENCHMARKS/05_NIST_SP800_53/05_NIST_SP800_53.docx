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2026-10-02T10:39:00.388466Z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5d25025a4c55c79360e674e2fc2fe8ea4b07a596ba88c3653f29dc6c09b7df3a |</w:t>
      </w:r>
    </w:p>
    <w:p>
      <w:r>
        <w:t>| Timestamp UTC | 2026-10-02T10:39:00.388466Z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
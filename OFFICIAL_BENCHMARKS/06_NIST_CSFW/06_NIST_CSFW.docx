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2026-10-02T10:39:00.855634Z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efdbe1bbac6daa14dc425a2110f2b29332189abe3869f15bc350de12e3ad7d2c |</w:t>
      </w:r>
    </w:p>
    <w:p>
      <w:r>
        <w:t>| Timestamp UTC | 2026-10-02T10:39:00.855634Z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
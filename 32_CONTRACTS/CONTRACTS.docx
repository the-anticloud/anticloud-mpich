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MPI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ICH | Category: SUPERCOMPUTER</w:t>
      </w:r>
    </w:p>
    <w:p>
      <w:r>
        <w:rPr>
          <w:sz w:val="22"/>
        </w:rPr>
        <w:t>Upstream: https://github.com/mpich/mpi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MPICH.</w:t>
      </w:r>
    </w:p>
    <w:p/>
    <w:p>
      <w:r>
        <w:rPr>
          <w:sz w:val="22"/>
        </w:rPr>
        <w:t>MPI reference implement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I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